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The Polar Journal Submission Checklist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Manuscript: From Melting Ice to Alliance Security: Strategic Framing, NATO Exposure, and Military Burden in the Arctic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Manuscript formatted in Word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Times New Roman, 12 pt, double spacing, one-inch margins.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Article length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Approximately 4,900 words including title page, abstract, tables, and references.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Abstract and keywords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Abstract and keyword line included on title page.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ORCID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ORCID included on title page.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Replication repository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Public GitHub repository included in title page and Data and Replication Statement.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Software statement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Python/Anaconda, pandas, numpy, statsmodels, openpyxl, pypdf, python-docx, Excel, Word/LibreOffice noted.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Data availability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Replication materials are publicly available; evidence pack available upon request.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Tables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Tables included in manuscript and formatted for Word review.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Cover letter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Prepared for The Polar Journal.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Conflict of interest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 conflict declared in cover letter.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Repository visibility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GitHub repository is public and accessible in browser.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Final pre-submission check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Pending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Check Taylor &amp; Francis submission portal fields, author details, and any required declarations.</w:t>
            </w:r>
          </w:p>
        </w:tc>
      </w:tr>
    </w:tbl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Recommended upload files: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1. Arctic_Manuscript_The_Polar_Journal_Submission_v2_expanded_final.docx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 Cover_Letter_The_Polar_Journal_Arctic_Study_v2.docx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3. The_Polar_Journal_Submission_Checklist_v2.docx (for personal control; upload only if requested)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4. GitHub repository link in Data Availability / Supplementary material field: https://github.com/SaltanHsyn/arctic-alliance-security-replication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